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773B8" w14:textId="77777777" w:rsidR="003524AF" w:rsidRDefault="00904246">
      <w:pPr>
        <w:jc w:val="center"/>
        <w:rPr>
          <w:lang w:eastAsia="ja-JP"/>
        </w:rPr>
      </w:pPr>
      <w:proofErr w:type="spellStart"/>
      <w:r>
        <w:rPr>
          <w:b/>
          <w:color w:val="17324D"/>
          <w:sz w:val="40"/>
          <w:lang w:eastAsia="ja-JP"/>
        </w:rPr>
        <w:t>CSV_to_Excel</w:t>
      </w:r>
      <w:proofErr w:type="spellEnd"/>
      <w:r>
        <w:rPr>
          <w:b/>
          <w:color w:val="17324D"/>
          <w:sz w:val="40"/>
          <w:lang w:eastAsia="ja-JP"/>
        </w:rPr>
        <w:t>ツール</w:t>
      </w:r>
      <w:r>
        <w:rPr>
          <w:b/>
          <w:color w:val="17324D"/>
          <w:sz w:val="40"/>
          <w:lang w:eastAsia="ja-JP"/>
        </w:rPr>
        <w:t xml:space="preserve"> </w:t>
      </w:r>
      <w:r>
        <w:rPr>
          <w:b/>
          <w:color w:val="17324D"/>
          <w:sz w:val="40"/>
          <w:lang w:eastAsia="ja-JP"/>
        </w:rPr>
        <w:t>利用案内</w:t>
      </w:r>
    </w:p>
    <w:p w14:paraId="21DF0BF9" w14:textId="77777777" w:rsidR="003524AF" w:rsidRDefault="00904246">
      <w:pPr>
        <w:jc w:val="center"/>
        <w:rPr>
          <w:lang w:eastAsia="ja-JP"/>
        </w:rPr>
      </w:pPr>
      <w:r>
        <w:rPr>
          <w:color w:val="1F4E79"/>
          <w:sz w:val="22"/>
          <w:lang w:eastAsia="ja-JP"/>
        </w:rPr>
        <w:t>CSV</w:t>
      </w:r>
      <w:r>
        <w:rPr>
          <w:color w:val="1F4E79"/>
          <w:sz w:val="22"/>
          <w:lang w:eastAsia="ja-JP"/>
        </w:rPr>
        <w:t>ファイルを</w:t>
      </w:r>
      <w:r>
        <w:rPr>
          <w:color w:val="1F4E79"/>
          <w:sz w:val="22"/>
          <w:lang w:eastAsia="ja-JP"/>
        </w:rPr>
        <w:t>Excel</w:t>
      </w:r>
      <w:r>
        <w:rPr>
          <w:color w:val="1F4E79"/>
          <w:sz w:val="22"/>
          <w:lang w:eastAsia="ja-JP"/>
        </w:rPr>
        <w:t>で開くときの文字化け、先頭ゼロ落ち及び指数表記化を防ぎます</w:t>
      </w:r>
    </w:p>
    <w:p w14:paraId="04DB16CB" w14:textId="77777777" w:rsidR="003524AF" w:rsidRDefault="003524AF">
      <w:pPr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8"/>
      </w:tblGrid>
      <w:tr w:rsidR="003524AF" w14:paraId="11BB0801" w14:textId="77777777">
        <w:trPr>
          <w:jc w:val="center"/>
        </w:trPr>
        <w:tc>
          <w:tcPr>
            <w:tcW w:w="1020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AF3FF"/>
            <w:vAlign w:val="center"/>
          </w:tcPr>
          <w:p w14:paraId="64061A39" w14:textId="77777777" w:rsidR="003524AF" w:rsidRDefault="00904246">
            <w:pPr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最初に読むポイント</w:t>
            </w:r>
          </w:p>
          <w:p w14:paraId="5928EA8D" w14:textId="77777777" w:rsidR="003524AF" w:rsidRDefault="00904246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>CSV</w:t>
            </w:r>
            <w:r>
              <w:rPr>
                <w:sz w:val="20"/>
                <w:lang w:eastAsia="ja-JP"/>
              </w:rPr>
              <w:t>ファイルを「【ここに</w:t>
            </w:r>
            <w:r>
              <w:rPr>
                <w:sz w:val="20"/>
                <w:lang w:eastAsia="ja-JP"/>
              </w:rPr>
              <w:t>CSV</w:t>
            </w:r>
            <w:r>
              <w:rPr>
                <w:sz w:val="20"/>
                <w:lang w:eastAsia="ja-JP"/>
              </w:rPr>
              <w:t>をドロップ】</w:t>
            </w:r>
            <w:r>
              <w:rPr>
                <w:sz w:val="20"/>
                <w:lang w:eastAsia="ja-JP"/>
              </w:rPr>
              <w:t>to_Excel.bat</w:t>
            </w:r>
            <w:r>
              <w:rPr>
                <w:sz w:val="20"/>
                <w:lang w:eastAsia="ja-JP"/>
              </w:rPr>
              <w:t>」にドラッグ＆ドロップするだけで使用できます。元の</w:t>
            </w:r>
            <w:r>
              <w:rPr>
                <w:sz w:val="20"/>
                <w:lang w:eastAsia="ja-JP"/>
              </w:rPr>
              <w:t>CSV</w:t>
            </w:r>
            <w:r>
              <w:rPr>
                <w:sz w:val="20"/>
                <w:lang w:eastAsia="ja-JP"/>
              </w:rPr>
              <w:t>ファイルは直接編集しません。</w:t>
            </w:r>
          </w:p>
        </w:tc>
      </w:tr>
    </w:tbl>
    <w:p w14:paraId="4F2ECD9A" w14:textId="77777777" w:rsidR="003524AF" w:rsidRDefault="003524AF">
      <w:pPr>
        <w:rPr>
          <w:lang w:eastAsia="ja-JP"/>
        </w:rPr>
      </w:pPr>
    </w:p>
    <w:p w14:paraId="51927279" w14:textId="3CA75F7D" w:rsidR="003524AF" w:rsidRDefault="00904246">
      <w:pPr>
        <w:pStyle w:val="21"/>
        <w:rPr>
          <w:lang w:eastAsia="ja-JP"/>
        </w:rPr>
      </w:pPr>
      <w:r>
        <w:rPr>
          <w:lang w:eastAsia="ja-JP"/>
        </w:rPr>
        <w:t>１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最初に確認してください</w:t>
      </w:r>
    </w:p>
    <w:p w14:paraId="7A3E6A83" w14:textId="77777777" w:rsidR="003524AF" w:rsidRDefault="00904246">
      <w:pPr>
        <w:rPr>
          <w:lang w:eastAsia="ja-JP"/>
        </w:rPr>
      </w:pPr>
      <w:r>
        <w:rPr>
          <w:lang w:eastAsia="ja-JP"/>
        </w:rPr>
        <w:t>本ツールは、</w:t>
      </w:r>
      <w:r>
        <w:rPr>
          <w:lang w:eastAsia="ja-JP"/>
        </w:rPr>
        <w:t>CSV</w:t>
      </w:r>
      <w:r>
        <w:rPr>
          <w:lang w:eastAsia="ja-JP"/>
        </w:rPr>
        <w:t>ファイルをドラッグ＆ドロップするだけで、</w:t>
      </w:r>
      <w:r>
        <w:rPr>
          <w:lang w:eastAsia="ja-JP"/>
        </w:rPr>
        <w:t>CSV</w:t>
      </w:r>
      <w:r>
        <w:rPr>
          <w:lang w:eastAsia="ja-JP"/>
        </w:rPr>
        <w:t>の内容を新しい</w:t>
      </w:r>
      <w:r>
        <w:rPr>
          <w:lang w:eastAsia="ja-JP"/>
        </w:rPr>
        <w:t>Excel</w:t>
      </w:r>
      <w:r>
        <w:rPr>
          <w:lang w:eastAsia="ja-JP"/>
        </w:rPr>
        <w:t>ブックに表示します。</w:t>
      </w:r>
    </w:p>
    <w:p w14:paraId="47892CA2" w14:textId="77777777" w:rsidR="003524AF" w:rsidRDefault="00904246">
      <w:pPr>
        <w:rPr>
          <w:lang w:eastAsia="ja-JP"/>
        </w:rPr>
      </w:pPr>
      <w:r>
        <w:rPr>
          <w:lang w:eastAsia="ja-JP"/>
        </w:rPr>
        <w:t>このツールで防げることは、次のとおりです。</w:t>
      </w:r>
      <w:bookmarkStart w:id="0" w:name="_GoBack"/>
      <w:bookmarkEnd w:id="0"/>
    </w:p>
    <w:p w14:paraId="7482253B" w14:textId="77777777" w:rsidR="003524AF" w:rsidRDefault="00904246">
      <w:pPr>
        <w:pStyle w:val="a0"/>
      </w:pPr>
      <w:proofErr w:type="spellStart"/>
      <w:r>
        <w:t>日本語の文字化け</w:t>
      </w:r>
      <w:proofErr w:type="spellEnd"/>
    </w:p>
    <w:p w14:paraId="3FDB353B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電話番号、郵便番号などの先頭ゼロ落ち</w:t>
      </w:r>
    </w:p>
    <w:p w14:paraId="5795E862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債権者番号などの長い番号の指数表記化</w:t>
      </w:r>
    </w:p>
    <w:p w14:paraId="2D00CA2D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Excel</w:t>
      </w:r>
      <w:r>
        <w:rPr>
          <w:lang w:eastAsia="ja-JP"/>
        </w:rPr>
        <w:t>のインポート操作の手間</w:t>
      </w:r>
    </w:p>
    <w:p w14:paraId="1258DA45" w14:textId="7ECD4F3D" w:rsidR="003524AF" w:rsidRDefault="00904246">
      <w:pPr>
        <w:pStyle w:val="21"/>
        <w:rPr>
          <w:lang w:eastAsia="ja-JP"/>
        </w:rPr>
      </w:pPr>
      <w:r>
        <w:rPr>
          <w:lang w:eastAsia="ja-JP"/>
        </w:rPr>
        <w:t>２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使う前に準備するもの</w:t>
      </w:r>
    </w:p>
    <w:p w14:paraId="75BA4C33" w14:textId="77777777" w:rsidR="003524AF" w:rsidRDefault="00904246">
      <w:pPr>
        <w:rPr>
          <w:lang w:eastAsia="ja-JP"/>
        </w:rPr>
      </w:pPr>
      <w:r>
        <w:rPr>
          <w:lang w:eastAsia="ja-JP"/>
        </w:rPr>
        <w:t>次のファイルを、同じフォルダ内に置いてください。</w:t>
      </w:r>
    </w:p>
    <w:p w14:paraId="070A3725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【ここに</w:t>
      </w:r>
      <w:r>
        <w:rPr>
          <w:lang w:eastAsia="ja-JP"/>
        </w:rPr>
        <w:t>CSV</w:t>
      </w:r>
      <w:r>
        <w:rPr>
          <w:lang w:eastAsia="ja-JP"/>
        </w:rPr>
        <w:t>をドロップ】</w:t>
      </w:r>
      <w:r>
        <w:rPr>
          <w:lang w:eastAsia="ja-JP"/>
        </w:rPr>
        <w:t>to_Excel.bat</w:t>
      </w:r>
    </w:p>
    <w:p w14:paraId="2DF2283C" w14:textId="77777777" w:rsidR="003524AF" w:rsidRDefault="00904246">
      <w:pPr>
        <w:pStyle w:val="a0"/>
      </w:pPr>
      <w:r>
        <w:t>CsvToExcel_backend.ps1</w:t>
      </w:r>
    </w:p>
    <w:p w14:paraId="3DFE5C90" w14:textId="6B072AD3" w:rsidR="003524AF" w:rsidRDefault="003524AF" w:rsidP="007B7BCE">
      <w:pPr>
        <w:pStyle w:val="a0"/>
        <w:numPr>
          <w:ilvl w:val="0"/>
          <w:numId w:val="0"/>
        </w:numPr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8"/>
      </w:tblGrid>
      <w:tr w:rsidR="003524AF" w14:paraId="36FC9979" w14:textId="77777777">
        <w:trPr>
          <w:jc w:val="center"/>
        </w:trPr>
        <w:tc>
          <w:tcPr>
            <w:tcW w:w="1020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4E5"/>
            <w:vAlign w:val="center"/>
          </w:tcPr>
          <w:p w14:paraId="6231E730" w14:textId="77777777" w:rsidR="003524AF" w:rsidRDefault="00904246">
            <w:pPr>
              <w:rPr>
                <w:lang w:eastAsia="ja-JP"/>
              </w:rPr>
            </w:pPr>
            <w:r>
              <w:rPr>
                <w:b/>
                <w:color w:val="B45309"/>
                <w:lang w:eastAsia="ja-JP"/>
              </w:rPr>
              <w:t>注意</w:t>
            </w:r>
          </w:p>
          <w:p w14:paraId="2F7F0557" w14:textId="77777777" w:rsidR="003524AF" w:rsidRDefault="00904246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>bat</w:t>
            </w:r>
            <w:r>
              <w:rPr>
                <w:sz w:val="20"/>
                <w:lang w:eastAsia="ja-JP"/>
              </w:rPr>
              <w:t>ファイルと</w:t>
            </w:r>
            <w:r>
              <w:rPr>
                <w:sz w:val="20"/>
                <w:lang w:eastAsia="ja-JP"/>
              </w:rPr>
              <w:t>ps1</w:t>
            </w:r>
            <w:r>
              <w:rPr>
                <w:sz w:val="20"/>
                <w:lang w:eastAsia="ja-JP"/>
              </w:rPr>
              <w:t>ファイルを別々の場所に移動すると、正しく動作しません。</w:t>
            </w:r>
          </w:p>
        </w:tc>
      </w:tr>
    </w:tbl>
    <w:p w14:paraId="139879A5" w14:textId="77777777" w:rsidR="003524AF" w:rsidRDefault="003524AF">
      <w:pPr>
        <w:rPr>
          <w:lang w:eastAsia="ja-JP"/>
        </w:rPr>
      </w:pPr>
    </w:p>
    <w:p w14:paraId="5B7F7BBE" w14:textId="0E078608" w:rsidR="003524AF" w:rsidRDefault="00904246">
      <w:pPr>
        <w:pStyle w:val="21"/>
        <w:rPr>
          <w:lang w:eastAsia="ja-JP"/>
        </w:rPr>
      </w:pPr>
      <w:r>
        <w:rPr>
          <w:lang w:eastAsia="ja-JP"/>
        </w:rPr>
        <w:t>３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基本の使い方</w:t>
      </w:r>
    </w:p>
    <w:p w14:paraId="44BB08D5" w14:textId="77777777" w:rsidR="003524AF" w:rsidRDefault="00904246">
      <w:pPr>
        <w:rPr>
          <w:lang w:eastAsia="ja-JP"/>
        </w:rPr>
      </w:pPr>
      <w:r>
        <w:rPr>
          <w:lang w:eastAsia="ja-JP"/>
        </w:rPr>
        <w:t>１、</w:t>
      </w:r>
      <w:proofErr w:type="spellStart"/>
      <w:r>
        <w:rPr>
          <w:lang w:eastAsia="ja-JP"/>
        </w:rPr>
        <w:t>CSV_to_Excel</w:t>
      </w:r>
      <w:proofErr w:type="spellEnd"/>
      <w:r>
        <w:rPr>
          <w:lang w:eastAsia="ja-JP"/>
        </w:rPr>
        <w:t>フォルダを、デスクトップなど分かりやすい場所に置きます。</w:t>
      </w:r>
    </w:p>
    <w:p w14:paraId="564EA0EE" w14:textId="77777777" w:rsidR="003524AF" w:rsidRDefault="00904246">
      <w:pPr>
        <w:rPr>
          <w:lang w:eastAsia="ja-JP"/>
        </w:rPr>
      </w:pPr>
      <w:r>
        <w:rPr>
          <w:lang w:eastAsia="ja-JP"/>
        </w:rPr>
        <w:t>２、開きたい</w:t>
      </w:r>
      <w:r>
        <w:rPr>
          <w:lang w:eastAsia="ja-JP"/>
        </w:rPr>
        <w:t>CSV</w:t>
      </w:r>
      <w:r>
        <w:rPr>
          <w:lang w:eastAsia="ja-JP"/>
        </w:rPr>
        <w:t>ファイルを確認します。</w:t>
      </w:r>
    </w:p>
    <w:p w14:paraId="2180A43A" w14:textId="77777777" w:rsidR="003524AF" w:rsidRDefault="00904246">
      <w:pPr>
        <w:rPr>
          <w:lang w:eastAsia="ja-JP"/>
        </w:rPr>
      </w:pPr>
      <w:r>
        <w:rPr>
          <w:lang w:eastAsia="ja-JP"/>
        </w:rPr>
        <w:t>３、</w:t>
      </w:r>
      <w:r>
        <w:rPr>
          <w:lang w:eastAsia="ja-JP"/>
        </w:rPr>
        <w:t>CSV</w:t>
      </w:r>
      <w:r>
        <w:rPr>
          <w:lang w:eastAsia="ja-JP"/>
        </w:rPr>
        <w:t>ファイルを「【ここに</w:t>
      </w:r>
      <w:r>
        <w:rPr>
          <w:lang w:eastAsia="ja-JP"/>
        </w:rPr>
        <w:t>CSV</w:t>
      </w:r>
      <w:r>
        <w:rPr>
          <w:lang w:eastAsia="ja-JP"/>
        </w:rPr>
        <w:t>をドロップ】</w:t>
      </w:r>
      <w:r>
        <w:rPr>
          <w:lang w:eastAsia="ja-JP"/>
        </w:rPr>
        <w:t>to_Excel.bat</w:t>
      </w:r>
      <w:r>
        <w:rPr>
          <w:lang w:eastAsia="ja-JP"/>
        </w:rPr>
        <w:t>」にドラッグ＆ドロップします。</w:t>
      </w:r>
    </w:p>
    <w:p w14:paraId="5F290FC6" w14:textId="77777777" w:rsidR="003524AF" w:rsidRDefault="00904246">
      <w:pPr>
        <w:rPr>
          <w:lang w:eastAsia="ja-JP"/>
        </w:rPr>
      </w:pPr>
      <w:r>
        <w:rPr>
          <w:lang w:eastAsia="ja-JP"/>
        </w:rPr>
        <w:t>４、</w:t>
      </w:r>
      <w:r>
        <w:rPr>
          <w:lang w:eastAsia="ja-JP"/>
        </w:rPr>
        <w:t>Excel</w:t>
      </w:r>
      <w:r>
        <w:rPr>
          <w:lang w:eastAsia="ja-JP"/>
        </w:rPr>
        <w:t>が起動し、新しいブックに</w:t>
      </w:r>
      <w:r>
        <w:rPr>
          <w:lang w:eastAsia="ja-JP"/>
        </w:rPr>
        <w:t>CSV</w:t>
      </w:r>
      <w:r>
        <w:rPr>
          <w:lang w:eastAsia="ja-JP"/>
        </w:rPr>
        <w:t>の内容が表示されます。</w:t>
      </w:r>
    </w:p>
    <w:p w14:paraId="1E67EB6F" w14:textId="77777777" w:rsidR="00502F20" w:rsidRDefault="00502F20">
      <w:pPr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8"/>
      </w:tblGrid>
      <w:tr w:rsidR="003524AF" w14:paraId="1DF49532" w14:textId="77777777">
        <w:trPr>
          <w:jc w:val="center"/>
        </w:trPr>
        <w:tc>
          <w:tcPr>
            <w:tcW w:w="1020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AF3FF"/>
            <w:vAlign w:val="center"/>
          </w:tcPr>
          <w:p w14:paraId="454EFC71" w14:textId="77777777" w:rsidR="003524AF" w:rsidRDefault="00904246">
            <w:pPr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補足</w:t>
            </w:r>
          </w:p>
          <w:p w14:paraId="023748E8" w14:textId="77777777" w:rsidR="003524AF" w:rsidRDefault="00904246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>よく使う場合は、「【ここに</w:t>
            </w:r>
            <w:r>
              <w:rPr>
                <w:sz w:val="20"/>
                <w:lang w:eastAsia="ja-JP"/>
              </w:rPr>
              <w:t>CSV</w:t>
            </w:r>
            <w:r>
              <w:rPr>
                <w:sz w:val="20"/>
                <w:lang w:eastAsia="ja-JP"/>
              </w:rPr>
              <w:t>をドロップ】</w:t>
            </w:r>
            <w:r>
              <w:rPr>
                <w:sz w:val="20"/>
                <w:lang w:eastAsia="ja-JP"/>
              </w:rPr>
              <w:t>to_Excel.bat</w:t>
            </w:r>
            <w:r>
              <w:rPr>
                <w:sz w:val="20"/>
                <w:lang w:eastAsia="ja-JP"/>
              </w:rPr>
              <w:t>」のショートカットをデスクトップに作成してください。</w:t>
            </w:r>
          </w:p>
        </w:tc>
      </w:tr>
    </w:tbl>
    <w:p w14:paraId="4B0C5963" w14:textId="77777777" w:rsidR="003524AF" w:rsidRDefault="003524AF">
      <w:pPr>
        <w:rPr>
          <w:lang w:eastAsia="ja-JP"/>
        </w:rPr>
      </w:pPr>
    </w:p>
    <w:p w14:paraId="33CDFA9D" w14:textId="44BA291D" w:rsidR="003524AF" w:rsidRDefault="00904246">
      <w:pPr>
        <w:pStyle w:val="21"/>
        <w:rPr>
          <w:lang w:eastAsia="ja-JP"/>
        </w:rPr>
      </w:pPr>
      <w:r>
        <w:rPr>
          <w:lang w:eastAsia="ja-JP"/>
        </w:rPr>
        <w:t>４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対応している</w:t>
      </w:r>
      <w:r>
        <w:rPr>
          <w:lang w:eastAsia="ja-JP"/>
        </w:rPr>
        <w:t>CSV</w:t>
      </w:r>
      <w:r>
        <w:rPr>
          <w:lang w:eastAsia="ja-JP"/>
        </w:rPr>
        <w:t>ファイル</w:t>
      </w:r>
    </w:p>
    <w:p w14:paraId="0014361A" w14:textId="77777777" w:rsidR="003524AF" w:rsidRDefault="00904246">
      <w:pPr>
        <w:rPr>
          <w:lang w:eastAsia="ja-JP"/>
        </w:rPr>
      </w:pPr>
      <w:r>
        <w:rPr>
          <w:lang w:eastAsia="ja-JP"/>
        </w:rPr>
        <w:t>対応しているファイルは、拡張子が「</w:t>
      </w:r>
      <w:r>
        <w:rPr>
          <w:lang w:eastAsia="ja-JP"/>
        </w:rPr>
        <w:t>.csv</w:t>
      </w:r>
      <w:r>
        <w:rPr>
          <w:lang w:eastAsia="ja-JP"/>
        </w:rPr>
        <w:t>」のファイルです。</w:t>
      </w:r>
    </w:p>
    <w:p w14:paraId="226C277D" w14:textId="77777777" w:rsidR="003524AF" w:rsidRDefault="00904246">
      <w:pPr>
        <w:rPr>
          <w:lang w:eastAsia="ja-JP"/>
        </w:rPr>
      </w:pPr>
      <w:r>
        <w:rPr>
          <w:lang w:eastAsia="ja-JP"/>
        </w:rPr>
        <w:t>想定している文字コードは、次のとおりです。</w:t>
      </w:r>
    </w:p>
    <w:p w14:paraId="2A33A80D" w14:textId="77777777" w:rsidR="003524AF" w:rsidRDefault="00904246">
      <w:pPr>
        <w:pStyle w:val="a0"/>
      </w:pPr>
      <w:r>
        <w:t>UTF-8</w:t>
      </w:r>
    </w:p>
    <w:p w14:paraId="1AC2C055" w14:textId="77777777" w:rsidR="003524AF" w:rsidRDefault="00904246">
      <w:pPr>
        <w:pStyle w:val="a0"/>
      </w:pPr>
      <w:r>
        <w:t>UTF-8</w:t>
      </w:r>
      <w:r>
        <w:t>（</w:t>
      </w:r>
      <w:r>
        <w:t>BOM</w:t>
      </w:r>
      <w:r>
        <w:t>付き）</w:t>
      </w:r>
    </w:p>
    <w:p w14:paraId="3C594CE7" w14:textId="77777777" w:rsidR="003524AF" w:rsidRDefault="00904246">
      <w:pPr>
        <w:pStyle w:val="a0"/>
      </w:pPr>
      <w:proofErr w:type="spellStart"/>
      <w:r>
        <w:t>Shift_JIS</w:t>
      </w:r>
      <w:proofErr w:type="spellEnd"/>
    </w:p>
    <w:p w14:paraId="48E81375" w14:textId="01D95AFA" w:rsidR="003524AF" w:rsidRDefault="00904246">
      <w:pPr>
        <w:pStyle w:val="21"/>
        <w:rPr>
          <w:lang w:eastAsia="ja-JP"/>
        </w:rPr>
      </w:pPr>
      <w:r>
        <w:rPr>
          <w:lang w:eastAsia="ja-JP"/>
        </w:rPr>
        <w:t>５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開いた後の注意点</w:t>
      </w:r>
    </w:p>
    <w:p w14:paraId="0A3F4BAB" w14:textId="449ABEA7" w:rsidR="003524AF" w:rsidRDefault="00904246">
      <w:pPr>
        <w:rPr>
          <w:lang w:eastAsia="ja-JP"/>
        </w:rPr>
      </w:pPr>
      <w:r>
        <w:rPr>
          <w:lang w:eastAsia="ja-JP"/>
        </w:rPr>
        <w:t>本ツールは、文字化け、先頭ゼロ落ち及び指数表記化を防ぐため、</w:t>
      </w:r>
      <w:r w:rsidR="007635E2">
        <w:rPr>
          <w:rFonts w:hint="eastAsia"/>
          <w:lang w:eastAsia="ja-JP"/>
        </w:rPr>
        <w:t>すべて</w:t>
      </w:r>
      <w:r>
        <w:rPr>
          <w:lang w:eastAsia="ja-JP"/>
        </w:rPr>
        <w:t>の列を「文字列」として読み込みます。</w:t>
      </w:r>
    </w:p>
    <w:p w14:paraId="3946A2A2" w14:textId="69FA3BE5" w:rsidR="003524AF" w:rsidRDefault="00904246">
      <w:pPr>
        <w:rPr>
          <w:lang w:eastAsia="ja-JP"/>
        </w:rPr>
      </w:pPr>
      <w:r>
        <w:rPr>
          <w:lang w:eastAsia="ja-JP"/>
        </w:rPr>
        <w:t>そのため、金額、数量、件数などの列は、開いた直後の状態では</w:t>
      </w:r>
      <w:r w:rsidR="007B7BCE">
        <w:rPr>
          <w:rFonts w:hint="eastAsia"/>
          <w:lang w:eastAsia="ja-JP"/>
        </w:rPr>
        <w:t>「</w:t>
      </w:r>
      <w:r>
        <w:rPr>
          <w:lang w:eastAsia="ja-JP"/>
        </w:rPr>
        <w:t>数値</w:t>
      </w:r>
      <w:r w:rsidR="007B7BCE">
        <w:rPr>
          <w:rFonts w:hint="eastAsia"/>
          <w:lang w:eastAsia="ja-JP"/>
        </w:rPr>
        <w:t>」</w:t>
      </w:r>
      <w:r>
        <w:rPr>
          <w:lang w:eastAsia="ja-JP"/>
        </w:rPr>
        <w:t>として集計できません。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8"/>
      </w:tblGrid>
      <w:tr w:rsidR="003524AF" w14:paraId="58FBABFB" w14:textId="77777777">
        <w:trPr>
          <w:jc w:val="center"/>
        </w:trPr>
        <w:tc>
          <w:tcPr>
            <w:tcW w:w="1020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4E5"/>
            <w:vAlign w:val="center"/>
          </w:tcPr>
          <w:p w14:paraId="65D9ED93" w14:textId="77777777" w:rsidR="003524AF" w:rsidRDefault="00904246">
            <w:pPr>
              <w:rPr>
                <w:lang w:eastAsia="ja-JP"/>
              </w:rPr>
            </w:pPr>
            <w:r>
              <w:rPr>
                <w:b/>
                <w:color w:val="B45309"/>
                <w:lang w:eastAsia="ja-JP"/>
              </w:rPr>
              <w:t>重要</w:t>
            </w:r>
          </w:p>
          <w:p w14:paraId="747C209A" w14:textId="082C0FAE" w:rsidR="003524AF" w:rsidRDefault="00904246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>数値計算を行う場合は、対象列を</w:t>
            </w:r>
            <w:r w:rsidR="007B7BCE">
              <w:rPr>
                <w:rFonts w:hint="eastAsia"/>
                <w:sz w:val="20"/>
                <w:lang w:eastAsia="ja-JP"/>
              </w:rPr>
              <w:t>「</w:t>
            </w:r>
            <w:r>
              <w:rPr>
                <w:sz w:val="20"/>
                <w:lang w:eastAsia="ja-JP"/>
              </w:rPr>
              <w:t>数値</w:t>
            </w:r>
            <w:r w:rsidR="007B7BCE">
              <w:rPr>
                <w:rFonts w:hint="eastAsia"/>
                <w:sz w:val="20"/>
                <w:lang w:eastAsia="ja-JP"/>
              </w:rPr>
              <w:t>」</w:t>
            </w:r>
            <w:r>
              <w:rPr>
                <w:sz w:val="20"/>
                <w:lang w:eastAsia="ja-JP"/>
              </w:rPr>
              <w:t>として認識させる操作が必要です。</w:t>
            </w:r>
          </w:p>
        </w:tc>
      </w:tr>
    </w:tbl>
    <w:p w14:paraId="4A0195B9" w14:textId="77777777" w:rsidR="003524AF" w:rsidRDefault="003524AF">
      <w:pPr>
        <w:rPr>
          <w:lang w:eastAsia="ja-JP"/>
        </w:rPr>
      </w:pPr>
    </w:p>
    <w:p w14:paraId="39D9B65F" w14:textId="3A9F620E" w:rsidR="003524AF" w:rsidRDefault="00904246">
      <w:pPr>
        <w:pStyle w:val="21"/>
        <w:rPr>
          <w:lang w:eastAsia="ja-JP"/>
        </w:rPr>
      </w:pPr>
      <w:r>
        <w:rPr>
          <w:lang w:eastAsia="ja-JP"/>
        </w:rPr>
        <w:t>６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数値として計算したい場合</w:t>
      </w:r>
    </w:p>
    <w:p w14:paraId="70361E05" w14:textId="34F19A54" w:rsidR="003524AF" w:rsidRDefault="007B7BCE">
      <w:pPr>
        <w:rPr>
          <w:lang w:eastAsia="ja-JP"/>
        </w:rPr>
      </w:pPr>
      <w:r>
        <w:rPr>
          <w:rFonts w:hint="eastAsia"/>
          <w:lang w:eastAsia="ja-JP"/>
        </w:rPr>
        <w:t>「</w:t>
      </w:r>
      <w:r>
        <w:rPr>
          <w:lang w:eastAsia="ja-JP"/>
        </w:rPr>
        <w:t>数値</w:t>
      </w:r>
      <w:r>
        <w:rPr>
          <w:rFonts w:hint="eastAsia"/>
          <w:lang w:eastAsia="ja-JP"/>
        </w:rPr>
        <w:t>」</w:t>
      </w:r>
      <w:r>
        <w:rPr>
          <w:lang w:eastAsia="ja-JP"/>
        </w:rPr>
        <w:t>として計算したい列がある場合は、次の操作を行ってください。</w:t>
      </w:r>
    </w:p>
    <w:p w14:paraId="672A98E7" w14:textId="5DA83792" w:rsidR="003524AF" w:rsidRDefault="00904246">
      <w:pPr>
        <w:rPr>
          <w:lang w:eastAsia="ja-JP"/>
        </w:rPr>
      </w:pPr>
      <w:r>
        <w:rPr>
          <w:lang w:eastAsia="ja-JP"/>
        </w:rPr>
        <w:t>１、</w:t>
      </w:r>
      <w:r w:rsidR="007B7BCE">
        <w:rPr>
          <w:rFonts w:hint="eastAsia"/>
          <w:lang w:eastAsia="ja-JP"/>
        </w:rPr>
        <w:t>「</w:t>
      </w:r>
      <w:r>
        <w:rPr>
          <w:lang w:eastAsia="ja-JP"/>
        </w:rPr>
        <w:t>数値</w:t>
      </w:r>
      <w:r w:rsidR="007B7BCE">
        <w:rPr>
          <w:rFonts w:hint="eastAsia"/>
          <w:lang w:eastAsia="ja-JP"/>
        </w:rPr>
        <w:t>」</w:t>
      </w:r>
      <w:r>
        <w:rPr>
          <w:lang w:eastAsia="ja-JP"/>
        </w:rPr>
        <w:t>に変換したい列又はセル範囲を選択します。</w:t>
      </w:r>
    </w:p>
    <w:p w14:paraId="6838D61E" w14:textId="77777777" w:rsidR="003524AF" w:rsidRDefault="00904246">
      <w:pPr>
        <w:rPr>
          <w:lang w:eastAsia="ja-JP"/>
        </w:rPr>
      </w:pPr>
      <w:r>
        <w:rPr>
          <w:lang w:eastAsia="ja-JP"/>
        </w:rPr>
        <w:t>２、</w:t>
      </w:r>
      <w:r>
        <w:rPr>
          <w:lang w:eastAsia="ja-JP"/>
        </w:rPr>
        <w:t>Excel</w:t>
      </w:r>
      <w:r>
        <w:rPr>
          <w:lang w:eastAsia="ja-JP"/>
        </w:rPr>
        <w:t>上部の「データ」タブを選択します。</w:t>
      </w:r>
    </w:p>
    <w:p w14:paraId="677B34EE" w14:textId="77777777" w:rsidR="003524AF" w:rsidRDefault="00904246">
      <w:pPr>
        <w:rPr>
          <w:lang w:eastAsia="ja-JP"/>
        </w:rPr>
      </w:pPr>
      <w:r>
        <w:rPr>
          <w:lang w:eastAsia="ja-JP"/>
        </w:rPr>
        <w:t>３、「区切り位置」をクリックします。</w:t>
      </w:r>
    </w:p>
    <w:p w14:paraId="7CAA8E36" w14:textId="77777777" w:rsidR="003524AF" w:rsidRDefault="00904246">
      <w:pPr>
        <w:rPr>
          <w:lang w:eastAsia="ja-JP"/>
        </w:rPr>
      </w:pPr>
      <w:r>
        <w:rPr>
          <w:lang w:eastAsia="ja-JP"/>
        </w:rPr>
        <w:t>４、「区切り位置指定ウィザード」が表示されたら、内容を変更せずに「完了」をクリックします。</w:t>
      </w:r>
    </w:p>
    <w:p w14:paraId="62AB982C" w14:textId="3A84EDEA" w:rsidR="007B7BCE" w:rsidRPr="007B7BCE" w:rsidRDefault="007B7BCE">
      <w:pPr>
        <w:rPr>
          <w:u w:val="single"/>
          <w:lang w:eastAsia="ja-JP"/>
        </w:rPr>
      </w:pPr>
      <w:r>
        <w:rPr>
          <w:lang w:eastAsia="ja-JP"/>
        </w:rPr>
        <w:tab/>
      </w:r>
      <w:r w:rsidRPr="007B7BCE">
        <w:rPr>
          <w:rFonts w:hint="eastAsia"/>
          <w:u w:val="single"/>
          <w:lang w:eastAsia="ja-JP"/>
        </w:rPr>
        <w:t>※内容を変更せずに、そのまま「完了」ボタンをクリックするのがポイントです。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8"/>
      </w:tblGrid>
      <w:tr w:rsidR="003524AF" w14:paraId="7F4AF3B3" w14:textId="77777777">
        <w:trPr>
          <w:jc w:val="center"/>
        </w:trPr>
        <w:tc>
          <w:tcPr>
            <w:tcW w:w="1020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AF3FF"/>
            <w:vAlign w:val="center"/>
          </w:tcPr>
          <w:p w14:paraId="361EA235" w14:textId="77777777" w:rsidR="003524AF" w:rsidRDefault="00904246">
            <w:pPr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変換後</w:t>
            </w:r>
          </w:p>
          <w:p w14:paraId="50419701" w14:textId="77777777" w:rsidR="003524AF" w:rsidRDefault="00904246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>選択した列が</w:t>
            </w:r>
            <w:r>
              <w:rPr>
                <w:sz w:val="20"/>
                <w:lang w:eastAsia="ja-JP"/>
              </w:rPr>
              <w:t>Excel</w:t>
            </w:r>
            <w:r>
              <w:rPr>
                <w:sz w:val="20"/>
                <w:lang w:eastAsia="ja-JP"/>
              </w:rPr>
              <w:t>上で数値として認識され、集計できるようになります。</w:t>
            </w:r>
          </w:p>
        </w:tc>
      </w:tr>
    </w:tbl>
    <w:p w14:paraId="79742145" w14:textId="77777777" w:rsidR="003524AF" w:rsidRDefault="003524AF">
      <w:pPr>
        <w:rPr>
          <w:lang w:eastAsia="ja-JP"/>
        </w:rPr>
      </w:pPr>
    </w:p>
    <w:p w14:paraId="772D4F05" w14:textId="36DD000C" w:rsidR="003524AF" w:rsidRDefault="00904246">
      <w:pPr>
        <w:pStyle w:val="21"/>
        <w:rPr>
          <w:lang w:eastAsia="ja-JP"/>
        </w:rPr>
      </w:pPr>
      <w:r>
        <w:rPr>
          <w:lang w:eastAsia="ja-JP"/>
        </w:rPr>
        <w:t>７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保存する場合</w:t>
      </w:r>
    </w:p>
    <w:p w14:paraId="203D75DE" w14:textId="77777777" w:rsidR="003524AF" w:rsidRDefault="00904246">
      <w:pPr>
        <w:rPr>
          <w:lang w:eastAsia="ja-JP"/>
        </w:rPr>
      </w:pPr>
      <w:r>
        <w:rPr>
          <w:lang w:eastAsia="ja-JP"/>
        </w:rPr>
        <w:t>本ツールで開いた内容を保存する場合は、</w:t>
      </w:r>
      <w:r>
        <w:rPr>
          <w:lang w:eastAsia="ja-JP"/>
        </w:rPr>
        <w:t>Excel</w:t>
      </w:r>
      <w:r>
        <w:rPr>
          <w:lang w:eastAsia="ja-JP"/>
        </w:rPr>
        <w:t>の「名前を付けて保存」を使用してください。</w:t>
      </w:r>
    </w:p>
    <w:p w14:paraId="70DF93A5" w14:textId="77777777" w:rsidR="003524AF" w:rsidRDefault="00904246">
      <w:pPr>
        <w:rPr>
          <w:lang w:eastAsia="ja-JP"/>
        </w:rPr>
      </w:pPr>
      <w:r>
        <w:rPr>
          <w:lang w:eastAsia="ja-JP"/>
        </w:rPr>
        <w:t>通常は、</w:t>
      </w:r>
      <w:r>
        <w:rPr>
          <w:lang w:eastAsia="ja-JP"/>
        </w:rPr>
        <w:t>Excel</w:t>
      </w:r>
      <w:r>
        <w:rPr>
          <w:lang w:eastAsia="ja-JP"/>
        </w:rPr>
        <w:t>ブック形式（</w:t>
      </w:r>
      <w:r>
        <w:rPr>
          <w:lang w:eastAsia="ja-JP"/>
        </w:rPr>
        <w:t>.xlsx</w:t>
      </w:r>
      <w:r>
        <w:rPr>
          <w:lang w:eastAsia="ja-JP"/>
        </w:rPr>
        <w:t>）で保存してください。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8"/>
      </w:tblGrid>
      <w:tr w:rsidR="003524AF" w14:paraId="06128102" w14:textId="77777777">
        <w:trPr>
          <w:jc w:val="center"/>
        </w:trPr>
        <w:tc>
          <w:tcPr>
            <w:tcW w:w="1020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4E5"/>
            <w:vAlign w:val="center"/>
          </w:tcPr>
          <w:p w14:paraId="4C302484" w14:textId="77777777" w:rsidR="003524AF" w:rsidRDefault="00904246">
            <w:pPr>
              <w:rPr>
                <w:lang w:eastAsia="ja-JP"/>
              </w:rPr>
            </w:pPr>
            <w:r>
              <w:rPr>
                <w:b/>
                <w:color w:val="B45309"/>
                <w:lang w:eastAsia="ja-JP"/>
              </w:rPr>
              <w:t>注意</w:t>
            </w:r>
          </w:p>
          <w:p w14:paraId="6DF5B44B" w14:textId="77777777" w:rsidR="003524AF" w:rsidRDefault="00904246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>CSV</w:t>
            </w:r>
            <w:r>
              <w:rPr>
                <w:sz w:val="20"/>
                <w:lang w:eastAsia="ja-JP"/>
              </w:rPr>
              <w:t>形式で保存し直す場合、</w:t>
            </w:r>
            <w:r>
              <w:rPr>
                <w:sz w:val="20"/>
                <w:lang w:eastAsia="ja-JP"/>
              </w:rPr>
              <w:t>Excel</w:t>
            </w:r>
            <w:r>
              <w:rPr>
                <w:sz w:val="20"/>
                <w:lang w:eastAsia="ja-JP"/>
              </w:rPr>
              <w:t>側の仕様により、文字コードや表示形式が変わる場合があります。</w:t>
            </w:r>
          </w:p>
        </w:tc>
      </w:tr>
    </w:tbl>
    <w:p w14:paraId="0EEBE29A" w14:textId="77777777" w:rsidR="003524AF" w:rsidRDefault="003524AF">
      <w:pPr>
        <w:rPr>
          <w:lang w:eastAsia="ja-JP"/>
        </w:rPr>
      </w:pPr>
    </w:p>
    <w:p w14:paraId="0A60DC41" w14:textId="1D28E506" w:rsidR="003524AF" w:rsidRDefault="00904246">
      <w:pPr>
        <w:pStyle w:val="21"/>
        <w:rPr>
          <w:lang w:eastAsia="ja-JP"/>
        </w:rPr>
      </w:pPr>
      <w:r>
        <w:rPr>
          <w:lang w:eastAsia="ja-JP"/>
        </w:rPr>
        <w:t>８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うまく動かない場合</w:t>
      </w:r>
    </w:p>
    <w:p w14:paraId="40EE66D4" w14:textId="77777777" w:rsidR="003524AF" w:rsidRDefault="00904246">
      <w:pPr>
        <w:rPr>
          <w:lang w:eastAsia="ja-JP"/>
        </w:rPr>
      </w:pPr>
      <w:r>
        <w:rPr>
          <w:lang w:eastAsia="ja-JP"/>
        </w:rPr>
        <w:t>次の点を確認してください。</w:t>
      </w:r>
    </w:p>
    <w:p w14:paraId="14EBBC38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CSV</w:t>
      </w:r>
      <w:r>
        <w:rPr>
          <w:lang w:eastAsia="ja-JP"/>
        </w:rPr>
        <w:t>ファイルを「【ここに</w:t>
      </w:r>
      <w:r>
        <w:rPr>
          <w:lang w:eastAsia="ja-JP"/>
        </w:rPr>
        <w:t>CSV</w:t>
      </w:r>
      <w:r>
        <w:rPr>
          <w:lang w:eastAsia="ja-JP"/>
        </w:rPr>
        <w:t>をドロップ】</w:t>
      </w:r>
      <w:r>
        <w:rPr>
          <w:lang w:eastAsia="ja-JP"/>
        </w:rPr>
        <w:t>to_Excel.bat</w:t>
      </w:r>
      <w:r>
        <w:rPr>
          <w:lang w:eastAsia="ja-JP"/>
        </w:rPr>
        <w:t>」にドラッグ＆ドロップしているか。</w:t>
      </w:r>
    </w:p>
    <w:p w14:paraId="32A064B8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bat</w:t>
      </w:r>
      <w:r>
        <w:rPr>
          <w:lang w:eastAsia="ja-JP"/>
        </w:rPr>
        <w:t>ファイルと</w:t>
      </w:r>
      <w:r>
        <w:rPr>
          <w:lang w:eastAsia="ja-JP"/>
        </w:rPr>
        <w:t>ps1</w:t>
      </w:r>
      <w:r>
        <w:rPr>
          <w:lang w:eastAsia="ja-JP"/>
        </w:rPr>
        <w:t>ファイルが同じフォルダ内にあるか。</w:t>
      </w:r>
    </w:p>
    <w:p w14:paraId="4E44BF69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Microsoft Excel</w:t>
      </w:r>
      <w:r>
        <w:rPr>
          <w:lang w:eastAsia="ja-JP"/>
        </w:rPr>
        <w:t>がインストールされているか。</w:t>
      </w:r>
    </w:p>
    <w:p w14:paraId="3E6FED72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CSV</w:t>
      </w:r>
      <w:r>
        <w:rPr>
          <w:lang w:eastAsia="ja-JP"/>
        </w:rPr>
        <w:t>ファイルの拡張子が「</w:t>
      </w:r>
      <w:r>
        <w:rPr>
          <w:lang w:eastAsia="ja-JP"/>
        </w:rPr>
        <w:t>.csv</w:t>
      </w:r>
      <w:r>
        <w:rPr>
          <w:lang w:eastAsia="ja-JP"/>
        </w:rPr>
        <w:t>」になっているか。</w:t>
      </w:r>
    </w:p>
    <w:p w14:paraId="66F50122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CSV</w:t>
      </w:r>
      <w:r>
        <w:rPr>
          <w:lang w:eastAsia="ja-JP"/>
        </w:rPr>
        <w:t>ファイルを他のアプリで開いたままにしていないか。</w:t>
      </w:r>
    </w:p>
    <w:p w14:paraId="60396392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エラー画面に表示されたログファイルが残っているか。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8"/>
      </w:tblGrid>
      <w:tr w:rsidR="003524AF" w14:paraId="0FA246B7" w14:textId="77777777">
        <w:trPr>
          <w:jc w:val="center"/>
        </w:trPr>
        <w:tc>
          <w:tcPr>
            <w:tcW w:w="10200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EE2E2"/>
            <w:vAlign w:val="center"/>
          </w:tcPr>
          <w:p w14:paraId="14ADB94D" w14:textId="77777777" w:rsidR="003524AF" w:rsidRDefault="00904246">
            <w:pPr>
              <w:rPr>
                <w:lang w:eastAsia="ja-JP"/>
              </w:rPr>
            </w:pPr>
            <w:r>
              <w:rPr>
                <w:b/>
                <w:color w:val="991B1B"/>
                <w:lang w:eastAsia="ja-JP"/>
              </w:rPr>
              <w:t>エラー発生時</w:t>
            </w:r>
          </w:p>
          <w:p w14:paraId="67AA699B" w14:textId="77777777" w:rsidR="003524AF" w:rsidRDefault="00904246">
            <w:pPr>
              <w:spacing w:after="0"/>
              <w:rPr>
                <w:lang w:eastAsia="ja-JP"/>
              </w:rPr>
            </w:pPr>
            <w:r>
              <w:rPr>
                <w:sz w:val="20"/>
                <w:lang w:eastAsia="ja-JP"/>
              </w:rPr>
              <w:t>エラーが発生した場合は、画面に表示されるログファイルの場所を確認してください。</w:t>
            </w:r>
          </w:p>
        </w:tc>
      </w:tr>
    </w:tbl>
    <w:p w14:paraId="5F7F8111" w14:textId="77777777" w:rsidR="003524AF" w:rsidRDefault="003524AF">
      <w:pPr>
        <w:rPr>
          <w:lang w:eastAsia="ja-JP"/>
        </w:rPr>
      </w:pPr>
    </w:p>
    <w:p w14:paraId="398757EC" w14:textId="061B0F17" w:rsidR="003524AF" w:rsidRDefault="00904246">
      <w:pPr>
        <w:pStyle w:val="21"/>
        <w:rPr>
          <w:lang w:eastAsia="ja-JP"/>
        </w:rPr>
      </w:pPr>
      <w:r>
        <w:rPr>
          <w:lang w:eastAsia="ja-JP"/>
        </w:rPr>
        <w:t>９</w:t>
      </w:r>
      <w:r w:rsidR="00502F20">
        <w:rPr>
          <w:rFonts w:hint="eastAsia"/>
          <w:lang w:eastAsia="ja-JP"/>
        </w:rPr>
        <w:t>．</w:t>
      </w:r>
      <w:r>
        <w:rPr>
          <w:lang w:eastAsia="ja-JP"/>
        </w:rPr>
        <w:t>使用上の留意事項</w:t>
      </w:r>
    </w:p>
    <w:p w14:paraId="1844BE0C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本ツールは、</w:t>
      </w:r>
      <w:r>
        <w:rPr>
          <w:lang w:eastAsia="ja-JP"/>
        </w:rPr>
        <w:t>CSV</w:t>
      </w:r>
      <w:r>
        <w:rPr>
          <w:lang w:eastAsia="ja-JP"/>
        </w:rPr>
        <w:t>確認作業を補助するためのものです。</w:t>
      </w:r>
    </w:p>
    <w:p w14:paraId="203B8683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重要なデータを扱う場合は、元の</w:t>
      </w:r>
      <w:r>
        <w:rPr>
          <w:lang w:eastAsia="ja-JP"/>
        </w:rPr>
        <w:t>CSV</w:t>
      </w:r>
      <w:r>
        <w:rPr>
          <w:lang w:eastAsia="ja-JP"/>
        </w:rPr>
        <w:t>ファイルを保存した状態で使用してください。</w:t>
      </w:r>
    </w:p>
    <w:p w14:paraId="26A41341" w14:textId="77777777" w:rsidR="003524AF" w:rsidRDefault="00904246">
      <w:pPr>
        <w:pStyle w:val="a0"/>
        <w:rPr>
          <w:lang w:eastAsia="ja-JP"/>
        </w:rPr>
      </w:pPr>
      <w:r>
        <w:rPr>
          <w:lang w:eastAsia="ja-JP"/>
        </w:rPr>
        <w:t>大規模な</w:t>
      </w:r>
      <w:r>
        <w:rPr>
          <w:lang w:eastAsia="ja-JP"/>
        </w:rPr>
        <w:t>CSV</w:t>
      </w:r>
      <w:r>
        <w:rPr>
          <w:lang w:eastAsia="ja-JP"/>
        </w:rPr>
        <w:t>ファイルを処理する場合は、</w:t>
      </w:r>
      <w:r>
        <w:rPr>
          <w:lang w:eastAsia="ja-JP"/>
        </w:rPr>
        <w:t>Excel</w:t>
      </w:r>
      <w:r>
        <w:rPr>
          <w:lang w:eastAsia="ja-JP"/>
        </w:rPr>
        <w:t>の起動や転記に時間がかかることがあります。</w:t>
      </w:r>
    </w:p>
    <w:p w14:paraId="7F8358E9" w14:textId="39741DB9" w:rsidR="003524AF" w:rsidRDefault="00904246">
      <w:pPr>
        <w:pStyle w:val="a0"/>
        <w:rPr>
          <w:lang w:eastAsia="ja-JP"/>
        </w:rPr>
      </w:pPr>
      <w:r>
        <w:rPr>
          <w:lang w:eastAsia="ja-JP"/>
        </w:rPr>
        <w:t>Excel</w:t>
      </w:r>
      <w:r>
        <w:rPr>
          <w:lang w:eastAsia="ja-JP"/>
        </w:rPr>
        <w:t>の行数又は列数の上限を超える</w:t>
      </w:r>
      <w:r>
        <w:rPr>
          <w:lang w:eastAsia="ja-JP"/>
        </w:rPr>
        <w:t>CSV</w:t>
      </w:r>
      <w:r>
        <w:rPr>
          <w:lang w:eastAsia="ja-JP"/>
        </w:rPr>
        <w:t>ファイルは、</w:t>
      </w:r>
      <w:r>
        <w:rPr>
          <w:lang w:eastAsia="ja-JP"/>
        </w:rPr>
        <w:t>Excel</w:t>
      </w:r>
      <w:r>
        <w:rPr>
          <w:lang w:eastAsia="ja-JP"/>
        </w:rPr>
        <w:t>上に</w:t>
      </w:r>
      <w:r w:rsidR="007635E2">
        <w:rPr>
          <w:rFonts w:hint="eastAsia"/>
          <w:lang w:eastAsia="ja-JP"/>
        </w:rPr>
        <w:t>すべて</w:t>
      </w:r>
      <w:r>
        <w:rPr>
          <w:lang w:eastAsia="ja-JP"/>
        </w:rPr>
        <w:t>表示できません。</w:t>
      </w:r>
    </w:p>
    <w:p w14:paraId="6CF6DA9A" w14:textId="23CB9603" w:rsidR="003524AF" w:rsidRDefault="000C3794">
      <w:pPr>
        <w:jc w:val="right"/>
      </w:pPr>
      <w:r>
        <w:rPr>
          <w:rFonts w:hint="eastAsia"/>
          <w:lang w:eastAsia="ja-JP"/>
        </w:rPr>
        <w:t>以　上</w:t>
      </w:r>
    </w:p>
    <w:sectPr w:rsidR="003524AF" w:rsidSect="00502F20">
      <w:footerReference w:type="default" r:id="rId8"/>
      <w:pgSz w:w="11906" w:h="16838" w:code="9"/>
      <w:pgMar w:top="1304" w:right="1304" w:bottom="851" w:left="1304" w:header="567" w:footer="720" w:gutter="0"/>
      <w:cols w:space="720"/>
      <w:docGrid w:type="linesAndChar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3520F7" w14:textId="77777777" w:rsidR="00904246" w:rsidRDefault="00904246" w:rsidP="000C3794">
      <w:pPr>
        <w:spacing w:after="0" w:line="240" w:lineRule="auto"/>
      </w:pPr>
      <w:r>
        <w:separator/>
      </w:r>
    </w:p>
  </w:endnote>
  <w:endnote w:type="continuationSeparator" w:id="0">
    <w:p w14:paraId="640C04C7" w14:textId="77777777" w:rsidR="00904246" w:rsidRDefault="00904246" w:rsidP="000C3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8059817"/>
      <w:docPartObj>
        <w:docPartGallery w:val="Page Numbers (Bottom of Page)"/>
        <w:docPartUnique/>
      </w:docPartObj>
    </w:sdtPr>
    <w:sdtEndPr/>
    <w:sdtContent>
      <w:p w14:paraId="2F211B29" w14:textId="61201BED" w:rsidR="000C3794" w:rsidRDefault="000C379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5922AF2F" w14:textId="54160779" w:rsidR="000C3794" w:rsidRDefault="000C3794" w:rsidP="000C3794">
    <w:pPr>
      <w:pStyle w:val="a7"/>
      <w:tabs>
        <w:tab w:val="clear" w:pos="4680"/>
        <w:tab w:val="clear" w:pos="9360"/>
        <w:tab w:val="left" w:pos="241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9B4CC2" w14:textId="77777777" w:rsidR="00904246" w:rsidRDefault="00904246" w:rsidP="000C3794">
      <w:pPr>
        <w:spacing w:after="0" w:line="240" w:lineRule="auto"/>
      </w:pPr>
      <w:r>
        <w:separator/>
      </w:r>
    </w:p>
  </w:footnote>
  <w:footnote w:type="continuationSeparator" w:id="0">
    <w:p w14:paraId="2110A382" w14:textId="77777777" w:rsidR="00904246" w:rsidRDefault="00904246" w:rsidP="000C3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720"/>
  <w:drawingGridHorizontalSpacing w:val="105"/>
  <w:drawingGridVerticalSpacing w:val="190"/>
  <w:displayHorizontalDrawingGridEvery w:val="2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E65"/>
    <w:rsid w:val="000C3794"/>
    <w:rsid w:val="0015074B"/>
    <w:rsid w:val="0029639D"/>
    <w:rsid w:val="002E19B7"/>
    <w:rsid w:val="00326F90"/>
    <w:rsid w:val="003524AF"/>
    <w:rsid w:val="00365E82"/>
    <w:rsid w:val="00396B57"/>
    <w:rsid w:val="00502F20"/>
    <w:rsid w:val="0054610E"/>
    <w:rsid w:val="005C416D"/>
    <w:rsid w:val="00746318"/>
    <w:rsid w:val="007635E2"/>
    <w:rsid w:val="007B2542"/>
    <w:rsid w:val="007B7BCE"/>
    <w:rsid w:val="00904246"/>
    <w:rsid w:val="00AA1D8D"/>
    <w:rsid w:val="00B47730"/>
    <w:rsid w:val="00CB0664"/>
    <w:rsid w:val="00D30232"/>
    <w:rsid w:val="00F873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093054D"/>
  <w14:defaultImageDpi w14:val="300"/>
  <w15:docId w15:val="{53EEEB5B-A1E4-40CF-82FF-2D025F07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767041-1460-448B-A9C8-C9B59D905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cp:lastPrinted>2026-06-25T03:21:00Z</cp:lastPrinted>
  <dcterms:created xsi:type="dcterms:W3CDTF">2026-06-25T03:16:00Z</dcterms:created>
  <dcterms:modified xsi:type="dcterms:W3CDTF">2026-06-27T15:43:00Z</dcterms:modified>
  <cp:category/>
</cp:coreProperties>
</file>